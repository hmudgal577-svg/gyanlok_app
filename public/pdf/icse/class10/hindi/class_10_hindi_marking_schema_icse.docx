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E5618" w14:textId="598E2A16" w:rsidR="003D1AEC" w:rsidRPr="0085620B" w:rsidRDefault="003D1AEC" w:rsidP="00331A2F">
      <w:pPr>
        <w:jc w:val="center"/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</w:pPr>
      <w:r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>ICSE</w:t>
      </w:r>
      <w:r w:rsidR="00195134"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 xml:space="preserve"> Class 10</w:t>
      </w:r>
      <w:r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>, Second Language-</w:t>
      </w:r>
      <w:r w:rsidR="00195134"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 xml:space="preserve">Hindi </w:t>
      </w:r>
      <w:r w:rsidR="00195134"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br/>
      </w:r>
      <w:r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>Annual Exam</w:t>
      </w:r>
      <w:r w:rsidR="00195134"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 xml:space="preserve"> (202</w:t>
      </w:r>
      <w:r w:rsidR="00195134" w:rsidRPr="0085620B">
        <w:rPr>
          <w:rFonts w:ascii="Kokila" w:eastAsiaTheme="majorEastAsia" w:hAnsi="Kokila" w:cs="Kokila" w:hint="cs"/>
          <w:b/>
          <w:bCs/>
          <w:color w:val="4F81BD" w:themeColor="accent1"/>
          <w:sz w:val="36"/>
          <w:szCs w:val="36"/>
          <w:u w:val="single"/>
          <w:lang w:bidi="hi-IN"/>
        </w:rPr>
        <w:t xml:space="preserve">6 </w:t>
      </w:r>
      <w:r w:rsidR="00195134"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>–2</w:t>
      </w:r>
      <w:r w:rsidR="00195134" w:rsidRPr="0085620B">
        <w:rPr>
          <w:rFonts w:ascii="Kokila" w:eastAsiaTheme="majorEastAsia" w:hAnsi="Kokila" w:cs="Kokila" w:hint="cs"/>
          <w:b/>
          <w:bCs/>
          <w:color w:val="4F81BD" w:themeColor="accent1"/>
          <w:sz w:val="36"/>
          <w:szCs w:val="36"/>
          <w:u w:val="single"/>
          <w:lang w:bidi="hi-IN"/>
        </w:rPr>
        <w:t>7</w:t>
      </w:r>
      <w:r w:rsidR="00195134"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 xml:space="preserve">): </w:t>
      </w:r>
      <w:r w:rsidRPr="0085620B">
        <w:rPr>
          <w:rFonts w:ascii="Kokila" w:eastAsiaTheme="majorEastAsia" w:hAnsi="Kokila" w:cs="Kokila"/>
          <w:b/>
          <w:bCs/>
          <w:color w:val="4F81BD" w:themeColor="accent1"/>
          <w:sz w:val="36"/>
          <w:szCs w:val="36"/>
          <w:u w:val="single"/>
          <w:lang w:bidi="hi-IN"/>
        </w:rPr>
        <w:t>Marking Scheme</w:t>
      </w:r>
    </w:p>
    <w:p w14:paraId="40825611" w14:textId="7C14568B" w:rsidR="00547886" w:rsidRPr="00547886" w:rsidRDefault="00547886" w:rsidP="00547886">
      <w:pPr>
        <w:rPr>
          <w:rFonts w:ascii="Kokila" w:hAnsi="Kokila" w:cs="Kokila"/>
          <w:sz w:val="24"/>
          <w:szCs w:val="24"/>
        </w:rPr>
      </w:pPr>
      <w:r w:rsidRPr="00547886">
        <w:rPr>
          <w:rFonts w:ascii="Kokila" w:hAnsi="Kokila" w:cs="Kokila"/>
          <w:sz w:val="24"/>
          <w:szCs w:val="24"/>
        </w:rPr>
        <w:t>There will be one paper of three hours duration carrying 80 marks and Internal Assessment of 20 marks.</w:t>
      </w:r>
      <w:r>
        <w:rPr>
          <w:rFonts w:ascii="Kokila" w:hAnsi="Kokila" w:cs="Kokila"/>
          <w:sz w:val="24"/>
          <w:szCs w:val="24"/>
        </w:rPr>
        <w:t xml:space="preserve"> </w:t>
      </w:r>
      <w:r w:rsidRPr="00547886">
        <w:rPr>
          <w:rFonts w:ascii="Kokila" w:hAnsi="Kokila" w:cs="Kokila"/>
          <w:sz w:val="24"/>
          <w:szCs w:val="24"/>
        </w:rPr>
        <w:t>The paper will be divided into two sections, Section A and Section B.</w:t>
      </w:r>
    </w:p>
    <w:p w14:paraId="00310D24" w14:textId="77777777" w:rsidR="00547886" w:rsidRPr="00547886" w:rsidRDefault="00547886" w:rsidP="00547886">
      <w:pPr>
        <w:rPr>
          <w:rFonts w:ascii="Kokila" w:hAnsi="Kokila" w:cs="Kokila"/>
          <w:sz w:val="24"/>
          <w:szCs w:val="24"/>
        </w:rPr>
      </w:pPr>
      <w:r w:rsidRPr="00547886">
        <w:rPr>
          <w:rFonts w:ascii="Kokila" w:hAnsi="Kokila" w:cs="Kokila"/>
          <w:sz w:val="24"/>
          <w:szCs w:val="24"/>
        </w:rPr>
        <w:t>Section A: Language</w:t>
      </w:r>
      <w:r>
        <w:rPr>
          <w:rFonts w:ascii="Kokila" w:hAnsi="Kokila" w:cs="Kokila"/>
          <w:sz w:val="24"/>
          <w:szCs w:val="24"/>
        </w:rPr>
        <w:tab/>
      </w:r>
      <w:r w:rsidRPr="0085620B">
        <w:rPr>
          <w:rFonts w:ascii="Kokila" w:hAnsi="Kokila" w:cs="Kokila"/>
          <w:b/>
          <w:bCs/>
          <w:sz w:val="24"/>
          <w:szCs w:val="24"/>
        </w:rPr>
        <w:t>(40 Marks)</w:t>
      </w:r>
    </w:p>
    <w:p w14:paraId="02EE4B4E" w14:textId="77777777" w:rsidR="00547886" w:rsidRPr="0085620B" w:rsidRDefault="00547886" w:rsidP="00547886">
      <w:pPr>
        <w:rPr>
          <w:rFonts w:ascii="Kokila" w:hAnsi="Kokila" w:cs="Kokila"/>
          <w:b/>
          <w:bCs/>
          <w:sz w:val="24"/>
          <w:szCs w:val="24"/>
        </w:rPr>
      </w:pPr>
      <w:r w:rsidRPr="00547886">
        <w:rPr>
          <w:rFonts w:ascii="Kokila" w:hAnsi="Kokila" w:cs="Kokila"/>
          <w:sz w:val="24"/>
          <w:szCs w:val="24"/>
        </w:rPr>
        <w:t>Section B: Prescribed Texts</w:t>
      </w:r>
      <w:r>
        <w:rPr>
          <w:rFonts w:ascii="Kokila" w:hAnsi="Kokila" w:cs="Kokila"/>
          <w:sz w:val="24"/>
          <w:szCs w:val="24"/>
        </w:rPr>
        <w:tab/>
      </w:r>
      <w:r w:rsidRPr="0085620B">
        <w:rPr>
          <w:rFonts w:ascii="Kokila" w:hAnsi="Kokila" w:cs="Kokila"/>
          <w:b/>
          <w:bCs/>
          <w:sz w:val="24"/>
          <w:szCs w:val="24"/>
        </w:rPr>
        <w:t>(40 Marks)</w:t>
      </w:r>
    </w:p>
    <w:p w14:paraId="7A3E2BE5" w14:textId="0F754066" w:rsidR="00106650" w:rsidRDefault="003D1AEC" w:rsidP="00106650">
      <w:pPr>
        <w:spacing w:line="240" w:lineRule="auto"/>
        <w:jc w:val="center"/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</w:pPr>
      <w:r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  <w:t>Maximum Time</w:t>
      </w:r>
      <w:r w:rsidR="004D565A" w:rsidRPr="004D565A">
        <w:rPr>
          <w:rFonts w:ascii="Kokila" w:eastAsiaTheme="majorEastAsia" w:hAnsi="Kokila" w:cs="Kokila" w:hint="cs"/>
          <w:b/>
          <w:bCs/>
          <w:color w:val="4F81BD" w:themeColor="accent1"/>
          <w:sz w:val="28"/>
          <w:szCs w:val="28"/>
          <w:cs/>
          <w:lang w:bidi="hi-IN"/>
        </w:rPr>
        <w:t xml:space="preserve"> -</w:t>
      </w:r>
      <w:r w:rsidR="004D565A">
        <w:rPr>
          <w:rFonts w:ascii="Kokila" w:eastAsiaTheme="majorEastAsia" w:hAnsi="Kokila" w:cs="Kokila" w:hint="cs"/>
          <w:b/>
          <w:bCs/>
          <w:color w:val="4F81BD" w:themeColor="accent1"/>
          <w:sz w:val="28"/>
          <w:szCs w:val="28"/>
          <w:cs/>
          <w:lang w:bidi="hi-IN"/>
        </w:rPr>
        <w:t>-</w:t>
      </w:r>
      <w:r w:rsidR="004D565A" w:rsidRPr="004D565A">
        <w:rPr>
          <w:rFonts w:ascii="Kokila" w:eastAsiaTheme="majorEastAsia" w:hAnsi="Kokila" w:cs="Kokila" w:hint="cs"/>
          <w:b/>
          <w:bCs/>
          <w:color w:val="4F81BD" w:themeColor="accent1"/>
          <w:sz w:val="28"/>
          <w:szCs w:val="28"/>
          <w:cs/>
          <w:lang w:bidi="hi-IN"/>
        </w:rPr>
        <w:t xml:space="preserve">3 </w:t>
      </w:r>
      <w:r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  <w:t>Hours</w:t>
      </w:r>
    </w:p>
    <w:p w14:paraId="4CE8EBAE" w14:textId="70A4B845" w:rsidR="00BB79F9" w:rsidRPr="004D565A" w:rsidRDefault="003D1AEC" w:rsidP="00106650">
      <w:pPr>
        <w:spacing w:line="240" w:lineRule="auto"/>
        <w:jc w:val="center"/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</w:pPr>
      <w:r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  <w:t>Maximum Mark</w:t>
      </w:r>
      <w:r w:rsidR="003333CD"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  <w:t>s --</w:t>
      </w:r>
      <w:r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lang w:bidi="hi-IN"/>
        </w:rPr>
        <w:t>80</w:t>
      </w:r>
      <w:r w:rsidR="004D565A" w:rsidRPr="004D565A">
        <w:rPr>
          <w:rFonts w:ascii="Kokila" w:eastAsiaTheme="majorEastAsia" w:hAnsi="Kokila" w:cs="Kokila" w:hint="cs"/>
          <w:b/>
          <w:bCs/>
          <w:color w:val="4F81BD" w:themeColor="accent1"/>
          <w:sz w:val="28"/>
          <w:szCs w:val="28"/>
          <w:cs/>
          <w:lang w:bidi="hi-IN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0"/>
        <w:gridCol w:w="1711"/>
        <w:gridCol w:w="3685"/>
        <w:gridCol w:w="1264"/>
      </w:tblGrid>
      <w:tr w:rsidR="003D1AEC" w:rsidRPr="004E53C4" w14:paraId="6FFB94E5" w14:textId="77777777" w:rsidTr="00014802">
        <w:trPr>
          <w:jc w:val="center"/>
        </w:trPr>
        <w:tc>
          <w:tcPr>
            <w:tcW w:w="8630" w:type="dxa"/>
            <w:gridSpan w:val="4"/>
          </w:tcPr>
          <w:p w14:paraId="5E31B331" w14:textId="367D2B7D" w:rsidR="003D1AEC" w:rsidRPr="00807EDE" w:rsidRDefault="003D1AEC" w:rsidP="00807ED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</w:pP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>Section A</w:t>
            </w:r>
            <w:r w:rsid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 xml:space="preserve"> </w:t>
            </w:r>
            <w:r w:rsidR="00807EDE"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>---</w:t>
            </w:r>
            <w:r w:rsid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 xml:space="preserve"> </w:t>
            </w:r>
            <w:r w:rsidR="00807EDE"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>40 MARKS</w:t>
            </w:r>
          </w:p>
          <w:p w14:paraId="360B7105" w14:textId="29CC204E" w:rsidR="003D1AEC" w:rsidRPr="00602498" w:rsidRDefault="003D1AEC" w:rsidP="00807ED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color w:val="4F81BD" w:themeColor="accent1"/>
                <w:sz w:val="36"/>
                <w:szCs w:val="36"/>
                <w:u w:val="single"/>
                <w:lang w:bidi="hi-IN"/>
              </w:rPr>
            </w:pPr>
            <w:r w:rsidRPr="00602498"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All </w:t>
            </w:r>
            <w:r w:rsidRPr="00602498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Four </w:t>
            </w:r>
            <w:r w:rsidRPr="00602498"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Questions are </w:t>
            </w:r>
            <w:r w:rsidRPr="00602498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>compulsory</w:t>
            </w:r>
          </w:p>
        </w:tc>
      </w:tr>
      <w:tr w:rsidR="003D1AEC" w:rsidRPr="004E53C4" w14:paraId="01D1F2ED" w14:textId="77777777" w:rsidTr="004E53C4">
        <w:trPr>
          <w:jc w:val="center"/>
        </w:trPr>
        <w:tc>
          <w:tcPr>
            <w:tcW w:w="1970" w:type="dxa"/>
          </w:tcPr>
          <w:p w14:paraId="7FF89BC3" w14:textId="500C9E3C" w:rsidR="003D1AEC" w:rsidRPr="00807EDE" w:rsidRDefault="003D1AEC" w:rsidP="00C31523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</w:pP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Question No.</w:t>
            </w:r>
          </w:p>
        </w:tc>
        <w:tc>
          <w:tcPr>
            <w:tcW w:w="1711" w:type="dxa"/>
          </w:tcPr>
          <w:p w14:paraId="7F7C8125" w14:textId="65C3E482" w:rsidR="003D1AEC" w:rsidRPr="00807EDE" w:rsidRDefault="003D1AEC" w:rsidP="003D1AEC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</w:pP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Topic</w:t>
            </w:r>
          </w:p>
        </w:tc>
        <w:tc>
          <w:tcPr>
            <w:tcW w:w="3685" w:type="dxa"/>
          </w:tcPr>
          <w:p w14:paraId="66736BA4" w14:textId="42A77A4A" w:rsidR="003D1AEC" w:rsidRPr="00807EDE" w:rsidRDefault="00014802" w:rsidP="003D1AEC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</w:pP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Details</w:t>
            </w:r>
          </w:p>
        </w:tc>
        <w:tc>
          <w:tcPr>
            <w:tcW w:w="1264" w:type="dxa"/>
          </w:tcPr>
          <w:p w14:paraId="74F54E83" w14:textId="0474FC78" w:rsidR="003D1AEC" w:rsidRPr="00807EDE" w:rsidRDefault="003D1AEC" w:rsidP="003D1AEC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cs/>
                <w:lang w:bidi="hi-IN"/>
              </w:rPr>
            </w:pP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Marks</w:t>
            </w:r>
          </w:p>
        </w:tc>
      </w:tr>
      <w:tr w:rsidR="00BB79F9" w:rsidRPr="004E53C4" w14:paraId="4288FDEA" w14:textId="77777777" w:rsidTr="004E53C4">
        <w:trPr>
          <w:jc w:val="center"/>
        </w:trPr>
        <w:tc>
          <w:tcPr>
            <w:tcW w:w="1970" w:type="dxa"/>
          </w:tcPr>
          <w:p w14:paraId="218C0B5B" w14:textId="13A273FC" w:rsidR="00BB79F9" w:rsidRPr="004E53C4" w:rsidRDefault="003D1AEC" w:rsidP="00C315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Q1</w:t>
            </w:r>
          </w:p>
        </w:tc>
        <w:tc>
          <w:tcPr>
            <w:tcW w:w="1711" w:type="dxa"/>
          </w:tcPr>
          <w:p w14:paraId="149C66C5" w14:textId="6E668AE0" w:rsidR="00BB79F9" w:rsidRPr="004E53C4" w:rsidRDefault="003D1AEC" w:rsidP="009939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Comp</w:t>
            </w:r>
            <w:r w:rsidR="00F61737" w:rsidRPr="004E53C4">
              <w:rPr>
                <w:rFonts w:ascii="Kokila" w:hAnsi="Kokila" w:cs="Kokila"/>
                <w:sz w:val="24"/>
                <w:szCs w:val="24"/>
              </w:rPr>
              <w:t>osition</w:t>
            </w:r>
          </w:p>
        </w:tc>
        <w:tc>
          <w:tcPr>
            <w:tcW w:w="3685" w:type="dxa"/>
          </w:tcPr>
          <w:p w14:paraId="7A9132E8" w14:textId="77777777" w:rsidR="00014802" w:rsidRPr="004E53C4" w:rsidRDefault="00F61737" w:rsidP="0001480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Write a short composition in approximately 250 words.</w:t>
            </w:r>
          </w:p>
          <w:p w14:paraId="4F1F5CB2" w14:textId="4EEA9248" w:rsidR="00BB79F9" w:rsidRPr="004E53C4" w:rsidRDefault="00F61737" w:rsidP="0001480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Internal choice in topics (1 out of 5) that includes short explanations, directions, descriptions or narratives, Picture Composition.</w:t>
            </w:r>
          </w:p>
        </w:tc>
        <w:tc>
          <w:tcPr>
            <w:tcW w:w="1264" w:type="dxa"/>
          </w:tcPr>
          <w:p w14:paraId="0133FD4C" w14:textId="441793A6" w:rsidR="00BB79F9" w:rsidRPr="004E53C4" w:rsidRDefault="00F61737" w:rsidP="009A4A7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15</w:t>
            </w:r>
          </w:p>
        </w:tc>
      </w:tr>
      <w:tr w:rsidR="00BB79F9" w:rsidRPr="004E53C4" w14:paraId="7C3B8C1B" w14:textId="77777777" w:rsidTr="004E53C4">
        <w:trPr>
          <w:jc w:val="center"/>
        </w:trPr>
        <w:tc>
          <w:tcPr>
            <w:tcW w:w="1970" w:type="dxa"/>
          </w:tcPr>
          <w:p w14:paraId="1C81C16B" w14:textId="1F6345AD" w:rsidR="00BB79F9" w:rsidRPr="004E53C4" w:rsidRDefault="00F61737" w:rsidP="00C315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Q2</w:t>
            </w:r>
          </w:p>
        </w:tc>
        <w:tc>
          <w:tcPr>
            <w:tcW w:w="1711" w:type="dxa"/>
          </w:tcPr>
          <w:p w14:paraId="38E5E8C8" w14:textId="06DEB424" w:rsidR="00BB79F9" w:rsidRPr="004E53C4" w:rsidRDefault="00F61737" w:rsidP="009939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Letter</w:t>
            </w:r>
          </w:p>
        </w:tc>
        <w:tc>
          <w:tcPr>
            <w:tcW w:w="3685" w:type="dxa"/>
          </w:tcPr>
          <w:p w14:paraId="34999426" w14:textId="72F3D9CD" w:rsidR="00014802" w:rsidRPr="004E53C4" w:rsidRDefault="00F61737" w:rsidP="0001480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 xml:space="preserve">Write a letter in approximately 120 words </w:t>
            </w:r>
            <w:r w:rsidR="00014802" w:rsidRPr="004E53C4">
              <w:rPr>
                <w:rFonts w:ascii="Kokila" w:hAnsi="Kokila" w:cs="Kokila"/>
                <w:sz w:val="24"/>
                <w:szCs w:val="24"/>
              </w:rPr>
              <w:t>from choice of two subjects formal or informal (1 out of 2).</w:t>
            </w:r>
          </w:p>
          <w:p w14:paraId="6720225C" w14:textId="70F1A635" w:rsidR="00BB79F9" w:rsidRPr="004E53C4" w:rsidRDefault="00014802" w:rsidP="0001480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The layout of the letter with address, introduction, conclusion, etc., will form part of the assessment.</w:t>
            </w:r>
          </w:p>
        </w:tc>
        <w:tc>
          <w:tcPr>
            <w:tcW w:w="1264" w:type="dxa"/>
          </w:tcPr>
          <w:p w14:paraId="56D31E3A" w14:textId="22A4965A" w:rsidR="00BB79F9" w:rsidRPr="00106650" w:rsidRDefault="00014802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7</w:t>
            </w:r>
          </w:p>
        </w:tc>
      </w:tr>
      <w:tr w:rsidR="00BB79F9" w:rsidRPr="004E53C4" w14:paraId="1AF9C7F4" w14:textId="77777777" w:rsidTr="004E53C4">
        <w:trPr>
          <w:jc w:val="center"/>
        </w:trPr>
        <w:tc>
          <w:tcPr>
            <w:tcW w:w="1970" w:type="dxa"/>
          </w:tcPr>
          <w:p w14:paraId="137ADD60" w14:textId="0492AB69" w:rsidR="00BB79F9" w:rsidRPr="00807EDE" w:rsidRDefault="00014802" w:rsidP="00C315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7EDE">
              <w:rPr>
                <w:rFonts w:ascii="Kokila" w:hAnsi="Kokila" w:cs="Kokila"/>
                <w:sz w:val="24"/>
                <w:szCs w:val="24"/>
              </w:rPr>
              <w:t>Q3</w:t>
            </w:r>
          </w:p>
        </w:tc>
        <w:tc>
          <w:tcPr>
            <w:tcW w:w="1711" w:type="dxa"/>
          </w:tcPr>
          <w:p w14:paraId="6B8B5F33" w14:textId="5380E90B" w:rsidR="00BB79F9" w:rsidRPr="004E53C4" w:rsidRDefault="00014802" w:rsidP="0099391A">
            <w:pPr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Comprehension</w:t>
            </w:r>
          </w:p>
        </w:tc>
        <w:tc>
          <w:tcPr>
            <w:tcW w:w="3685" w:type="dxa"/>
          </w:tcPr>
          <w:p w14:paraId="46E2EC13" w14:textId="453BB851" w:rsidR="00BB79F9" w:rsidRPr="004E53C4" w:rsidRDefault="00014802" w:rsidP="00014802">
            <w:pPr>
              <w:pStyle w:val="ListParagraph"/>
              <w:numPr>
                <w:ilvl w:val="0"/>
                <w:numId w:val="11"/>
              </w:numPr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 xml:space="preserve">An unseen passage of about 250 words will be given; you need to answer </w:t>
            </w:r>
            <w:r w:rsidR="004E53C4" w:rsidRPr="004E53C4">
              <w:rPr>
                <w:rFonts w:ascii="Kokila" w:hAnsi="Kokila" w:cs="Kokila"/>
                <w:sz w:val="24"/>
                <w:szCs w:val="24"/>
              </w:rPr>
              <w:t xml:space="preserve">all </w:t>
            </w:r>
            <w:r w:rsidRPr="004E53C4">
              <w:rPr>
                <w:rFonts w:ascii="Kokila" w:hAnsi="Kokila" w:cs="Kokila"/>
                <w:sz w:val="24"/>
                <w:szCs w:val="24"/>
              </w:rPr>
              <w:t>the questions based on it.</w:t>
            </w:r>
          </w:p>
          <w:p w14:paraId="52A700D6" w14:textId="20F5118C" w:rsidR="00014802" w:rsidRPr="004E53C4" w:rsidRDefault="00014802" w:rsidP="00014802">
            <w:pPr>
              <w:pStyle w:val="ListParagraph"/>
              <w:numPr>
                <w:ilvl w:val="0"/>
                <w:numId w:val="11"/>
              </w:numPr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Usually there are 5 questions of 2 marks each.</w:t>
            </w:r>
          </w:p>
          <w:p w14:paraId="5CD011A0" w14:textId="7563DDDD" w:rsidR="00014802" w:rsidRPr="004E53C4" w:rsidRDefault="00014802" w:rsidP="00014802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You need to try using own words as far as possible.</w:t>
            </w:r>
          </w:p>
        </w:tc>
        <w:tc>
          <w:tcPr>
            <w:tcW w:w="1264" w:type="dxa"/>
          </w:tcPr>
          <w:p w14:paraId="354108C2" w14:textId="02F48433" w:rsidR="00BB79F9" w:rsidRPr="00106650" w:rsidRDefault="00014802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10</w:t>
            </w:r>
          </w:p>
        </w:tc>
      </w:tr>
      <w:tr w:rsidR="00BB79F9" w:rsidRPr="004E53C4" w14:paraId="04B5E06F" w14:textId="77777777" w:rsidTr="004E53C4">
        <w:trPr>
          <w:jc w:val="center"/>
        </w:trPr>
        <w:tc>
          <w:tcPr>
            <w:tcW w:w="1970" w:type="dxa"/>
          </w:tcPr>
          <w:p w14:paraId="7B78AE6F" w14:textId="513E1FE5" w:rsidR="00BB79F9" w:rsidRPr="004E53C4" w:rsidRDefault="00014802" w:rsidP="00C315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7EDE">
              <w:rPr>
                <w:rFonts w:ascii="Kokila" w:hAnsi="Kokila" w:cs="Kokila"/>
                <w:sz w:val="24"/>
                <w:szCs w:val="24"/>
              </w:rPr>
              <w:t>Q4.</w:t>
            </w:r>
          </w:p>
        </w:tc>
        <w:tc>
          <w:tcPr>
            <w:tcW w:w="1711" w:type="dxa"/>
          </w:tcPr>
          <w:p w14:paraId="5FC8CD83" w14:textId="5D2F2509" w:rsidR="00BB79F9" w:rsidRPr="004E53C4" w:rsidRDefault="004E53C4" w:rsidP="009939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Grammar</w:t>
            </w:r>
          </w:p>
        </w:tc>
        <w:tc>
          <w:tcPr>
            <w:tcW w:w="3685" w:type="dxa"/>
          </w:tcPr>
          <w:p w14:paraId="5719FC50" w14:textId="4B73727C" w:rsidR="00BB79F9" w:rsidRPr="004E53C4" w:rsidRDefault="004E53C4" w:rsidP="004E53C4">
            <w:pPr>
              <w:pStyle w:val="ListParagraph"/>
              <w:numPr>
                <w:ilvl w:val="0"/>
                <w:numId w:val="11"/>
              </w:numPr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It covers the grammar portions of language such as Antonyms, synonyms,</w:t>
            </w:r>
            <w:r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Pr="004E53C4">
              <w:rPr>
                <w:rFonts w:ascii="Kokila" w:hAnsi="Kokila" w:cs="Kokila"/>
                <w:sz w:val="24"/>
                <w:szCs w:val="24"/>
              </w:rPr>
              <w:t>Abstract noun,</w:t>
            </w:r>
            <w:r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Pr="004E53C4">
              <w:rPr>
                <w:rFonts w:ascii="Kokila" w:hAnsi="Kokila" w:cs="Kokila"/>
                <w:sz w:val="24"/>
                <w:szCs w:val="24"/>
              </w:rPr>
              <w:t>Adjectives,</w:t>
            </w:r>
            <w:r w:rsidR="00807EDE"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="00807EDE" w:rsidRPr="004E53C4">
              <w:rPr>
                <w:rFonts w:ascii="Kokila" w:hAnsi="Kokila" w:cs="Kokila"/>
                <w:sz w:val="24"/>
                <w:szCs w:val="24"/>
              </w:rPr>
              <w:t>grammatically</w:t>
            </w:r>
            <w:r w:rsidRPr="004E53C4">
              <w:rPr>
                <w:rFonts w:ascii="Kokila" w:hAnsi="Kokila" w:cs="Kokila"/>
                <w:sz w:val="24"/>
                <w:szCs w:val="24"/>
              </w:rPr>
              <w:t xml:space="preserve"> correct form of words,</w:t>
            </w:r>
            <w:r w:rsidR="00807EDE"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Pr="004E53C4">
              <w:rPr>
                <w:rFonts w:ascii="Kokila" w:hAnsi="Kokila" w:cs="Kokila"/>
                <w:sz w:val="24"/>
                <w:szCs w:val="24"/>
              </w:rPr>
              <w:t>Idioms,</w:t>
            </w:r>
            <w:r w:rsidR="00807EDE"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Pr="004E53C4">
              <w:rPr>
                <w:rFonts w:ascii="Kokila" w:hAnsi="Kokila" w:cs="Kokila"/>
                <w:sz w:val="24"/>
                <w:szCs w:val="24"/>
              </w:rPr>
              <w:t xml:space="preserve">correct </w:t>
            </w:r>
            <w:r w:rsidRPr="004E53C4">
              <w:rPr>
                <w:rFonts w:ascii="Kokila" w:hAnsi="Kokila" w:cs="Kokila"/>
                <w:sz w:val="24"/>
                <w:szCs w:val="24"/>
              </w:rPr>
              <w:lastRenderedPageBreak/>
              <w:t>us</w:t>
            </w:r>
            <w:r w:rsidR="00807EDE">
              <w:rPr>
                <w:rFonts w:ascii="Kokila" w:hAnsi="Kokila" w:cs="Kokila"/>
                <w:sz w:val="24"/>
                <w:szCs w:val="24"/>
              </w:rPr>
              <w:t>age</w:t>
            </w:r>
            <w:r w:rsidRPr="004E53C4">
              <w:rPr>
                <w:rFonts w:ascii="Kokila" w:hAnsi="Kokila" w:cs="Kokila"/>
                <w:sz w:val="24"/>
                <w:szCs w:val="24"/>
              </w:rPr>
              <w:t xml:space="preserve"> of language vocabulary,</w:t>
            </w:r>
            <w:r w:rsidR="00807EDE"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Pr="004E53C4">
              <w:rPr>
                <w:rFonts w:ascii="Kokila" w:hAnsi="Kokila" w:cs="Kokila"/>
                <w:sz w:val="24"/>
                <w:szCs w:val="24"/>
              </w:rPr>
              <w:t xml:space="preserve">one word </w:t>
            </w:r>
            <w:r w:rsidR="00807EDE" w:rsidRPr="004E53C4">
              <w:rPr>
                <w:rFonts w:ascii="Kokila" w:hAnsi="Kokila" w:cs="Kokila"/>
                <w:sz w:val="24"/>
                <w:szCs w:val="24"/>
              </w:rPr>
              <w:t>substitution</w:t>
            </w:r>
            <w:r w:rsidRPr="004E53C4">
              <w:rPr>
                <w:rFonts w:ascii="Kokila" w:hAnsi="Kokila" w:cs="Kokila"/>
                <w:sz w:val="24"/>
                <w:szCs w:val="24"/>
              </w:rPr>
              <w:t>.</w:t>
            </w:r>
          </w:p>
          <w:p w14:paraId="3580F7BA" w14:textId="26FBD12C" w:rsidR="004E53C4" w:rsidRPr="004E53C4" w:rsidRDefault="004E53C4" w:rsidP="004E53C4">
            <w:pPr>
              <w:pStyle w:val="ListParagraph"/>
              <w:numPr>
                <w:ilvl w:val="0"/>
                <w:numId w:val="11"/>
              </w:numPr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These are 8 MCQ.</w:t>
            </w:r>
            <w:r>
              <w:rPr>
                <w:rFonts w:ascii="Kokila" w:hAnsi="Kokila" w:cs="Kokila"/>
                <w:sz w:val="24"/>
                <w:szCs w:val="24"/>
              </w:rPr>
              <w:t xml:space="preserve"> </w:t>
            </w:r>
            <w:r w:rsidRPr="004E53C4">
              <w:rPr>
                <w:rFonts w:ascii="Kokila" w:hAnsi="Kokila" w:cs="Kokila"/>
                <w:sz w:val="24"/>
                <w:szCs w:val="24"/>
              </w:rPr>
              <w:t>No choice</w:t>
            </w:r>
            <w:r w:rsidR="00807EDE">
              <w:rPr>
                <w:rFonts w:ascii="Kokila" w:hAnsi="Kokila" w:cs="Kokila"/>
                <w:sz w:val="24"/>
                <w:szCs w:val="24"/>
              </w:rPr>
              <w:t>.</w:t>
            </w:r>
          </w:p>
        </w:tc>
        <w:tc>
          <w:tcPr>
            <w:tcW w:w="1264" w:type="dxa"/>
          </w:tcPr>
          <w:p w14:paraId="13FA7312" w14:textId="77777777" w:rsidR="00BB79F9" w:rsidRPr="00106650" w:rsidRDefault="004E53C4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lastRenderedPageBreak/>
              <w:t>8</w:t>
            </w:r>
          </w:p>
          <w:p w14:paraId="1E37AE67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484ADEBE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474179FD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1788558F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161A7FE8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3435440B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2306ADC7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4ECF4982" w14:textId="77777777" w:rsidR="003333CD" w:rsidRPr="00106650" w:rsidRDefault="003333CD" w:rsidP="009A4A7D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  <w:p w14:paraId="2FAC6BF2" w14:textId="716F4062" w:rsidR="003333CD" w:rsidRPr="00106650" w:rsidRDefault="003333CD" w:rsidP="007D522E">
            <w:pPr>
              <w:rPr>
                <w:rFonts w:ascii="Kokila" w:hAnsi="Kokila" w:cs="Kokila"/>
                <w:sz w:val="24"/>
                <w:szCs w:val="24"/>
              </w:rPr>
            </w:pPr>
          </w:p>
        </w:tc>
      </w:tr>
      <w:tr w:rsidR="007D522E" w:rsidRPr="004E53C4" w14:paraId="1067050F" w14:textId="77777777" w:rsidTr="004E53C4">
        <w:trPr>
          <w:jc w:val="center"/>
        </w:trPr>
        <w:tc>
          <w:tcPr>
            <w:tcW w:w="1970" w:type="dxa"/>
          </w:tcPr>
          <w:p w14:paraId="266364F6" w14:textId="77777777" w:rsidR="007D522E" w:rsidRPr="00807EDE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1711" w:type="dxa"/>
          </w:tcPr>
          <w:p w14:paraId="4E24FCE5" w14:textId="77777777" w:rsidR="007D522E" w:rsidRPr="004E53C4" w:rsidRDefault="007D522E" w:rsidP="007D522E">
            <w:pPr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3685" w:type="dxa"/>
          </w:tcPr>
          <w:p w14:paraId="7C06BAA0" w14:textId="4DF4100E" w:rsidR="007D522E" w:rsidRPr="004E53C4" w:rsidRDefault="007D522E" w:rsidP="007D522E">
            <w:pPr>
              <w:pStyle w:val="ListParagraph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b/>
                <w:bCs/>
                <w:sz w:val="24"/>
                <w:szCs w:val="24"/>
              </w:rPr>
              <w:t xml:space="preserve">Section </w:t>
            </w:r>
            <w:r>
              <w:rPr>
                <w:rFonts w:ascii="Kokila" w:hAnsi="Kokila" w:cs="Kokila"/>
                <w:b/>
                <w:bCs/>
                <w:sz w:val="24"/>
                <w:szCs w:val="24"/>
              </w:rPr>
              <w:t>A</w:t>
            </w:r>
            <w:r w:rsidRPr="00106650">
              <w:rPr>
                <w:rFonts w:ascii="Kokila" w:hAnsi="Kokila" w:cs="Kokila"/>
                <w:b/>
                <w:bCs/>
                <w:sz w:val="24"/>
                <w:szCs w:val="24"/>
              </w:rPr>
              <w:t xml:space="preserve"> Total</w:t>
            </w:r>
            <w:r>
              <w:rPr>
                <w:rFonts w:ascii="Kokila" w:hAnsi="Kokila" w:cs="Kokila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1264" w:type="dxa"/>
          </w:tcPr>
          <w:p w14:paraId="2932795F" w14:textId="6F65D100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b/>
                <w:bCs/>
                <w:sz w:val="24"/>
                <w:szCs w:val="24"/>
              </w:rPr>
              <w:t>40</w:t>
            </w:r>
          </w:p>
        </w:tc>
      </w:tr>
      <w:tr w:rsidR="007D522E" w:rsidRPr="00602498" w14:paraId="0A50C608" w14:textId="77777777" w:rsidTr="00924A42">
        <w:trPr>
          <w:jc w:val="center"/>
        </w:trPr>
        <w:tc>
          <w:tcPr>
            <w:tcW w:w="8630" w:type="dxa"/>
            <w:gridSpan w:val="4"/>
          </w:tcPr>
          <w:p w14:paraId="47ED5B2D" w14:textId="77777777" w:rsidR="00097909" w:rsidRDefault="00097909" w:rsidP="007D522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</w:pPr>
          </w:p>
          <w:p w14:paraId="374E08D1" w14:textId="6CEFD5E3" w:rsidR="007D522E" w:rsidRPr="00807EDE" w:rsidRDefault="007D522E" w:rsidP="007D522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</w:pP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 xml:space="preserve">Section </w:t>
            </w:r>
            <w:r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>B</w:t>
            </w:r>
            <w:r w:rsidRPr="00807EDE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lang w:bidi="hi-IN"/>
              </w:rPr>
              <w:t>---40 MARKS</w:t>
            </w:r>
          </w:p>
          <w:p w14:paraId="3D2441A7" w14:textId="0DB47558" w:rsidR="007D522E" w:rsidRDefault="007D522E" w:rsidP="007D522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</w:pP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>Questions from only 2 textbooks are to be answered</w:t>
            </w:r>
          </w:p>
          <w:p w14:paraId="14FDF0AA" w14:textId="0437F003" w:rsidR="007D522E" w:rsidRDefault="007D522E" w:rsidP="007D522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</w:pP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>Attempt</w:t>
            </w:r>
            <w:r w:rsidRPr="00602498"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 </w:t>
            </w: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>4</w:t>
            </w:r>
            <w:r w:rsidRPr="00602498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 </w:t>
            </w:r>
            <w:r w:rsidRPr="00602498"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Questions </w:t>
            </w: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>from this section</w:t>
            </w:r>
          </w:p>
          <w:p w14:paraId="47B51E1B" w14:textId="2C7FCCC4" w:rsidR="007D522E" w:rsidRPr="00602498" w:rsidRDefault="007D522E" w:rsidP="007D522E">
            <w:pPr>
              <w:spacing w:after="200" w:line="276" w:lineRule="auto"/>
              <w:jc w:val="center"/>
              <w:rPr>
                <w:rFonts w:ascii="Kokila" w:eastAsiaTheme="majorEastAsia" w:hAnsi="Kokila" w:cs="Kokila"/>
                <w:color w:val="4F81BD" w:themeColor="accent1"/>
                <w:sz w:val="36"/>
                <w:szCs w:val="36"/>
                <w:u w:val="single"/>
                <w:lang w:bidi="hi-IN"/>
              </w:rPr>
            </w:pP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Answer </w:t>
            </w:r>
            <w:r w:rsidRP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at least </w:t>
            </w:r>
            <w:r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>1</w:t>
            </w:r>
            <w:r w:rsidRP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 question from each of the </w:t>
            </w:r>
            <w:r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>2</w:t>
            </w:r>
            <w:r w:rsidRP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 books </w:t>
            </w: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you have studied and </w:t>
            </w:r>
            <w:r w:rsidRP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any other </w:t>
            </w:r>
            <w:r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>2</w:t>
            </w:r>
            <w:r w:rsidRPr="003333CD">
              <w:rPr>
                <w:rFonts w:ascii="Kokila" w:eastAsiaTheme="majorEastAsia" w:hAnsi="Kokila" w:cs="Kokila"/>
                <w:b/>
                <w:bCs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 questions from the same books</w:t>
            </w:r>
            <w:r>
              <w:rPr>
                <w:rFonts w:ascii="Kokila" w:eastAsiaTheme="majorEastAsia" w:hAnsi="Kokila" w:cs="Kokila"/>
                <w:color w:val="4F81BD" w:themeColor="accent1"/>
                <w:sz w:val="28"/>
                <w:szCs w:val="28"/>
                <w:u w:val="single"/>
                <w:lang w:bidi="hi-IN"/>
              </w:rPr>
              <w:t xml:space="preserve"> that you have chosen</w:t>
            </w:r>
          </w:p>
        </w:tc>
      </w:tr>
      <w:tr w:rsidR="007D522E" w:rsidRPr="004E53C4" w14:paraId="04A1A8AE" w14:textId="77777777" w:rsidTr="00AB202D">
        <w:trPr>
          <w:jc w:val="center"/>
        </w:trPr>
        <w:tc>
          <w:tcPr>
            <w:tcW w:w="1970" w:type="dxa"/>
          </w:tcPr>
          <w:p w14:paraId="07F4A57E" w14:textId="77777777" w:rsidR="007D522E" w:rsidRPr="00106650" w:rsidRDefault="007D522E" w:rsidP="007D522E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</w:pPr>
            <w:r w:rsidRPr="00106650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Question No.</w:t>
            </w:r>
          </w:p>
        </w:tc>
        <w:tc>
          <w:tcPr>
            <w:tcW w:w="1711" w:type="dxa"/>
          </w:tcPr>
          <w:p w14:paraId="4F7D972F" w14:textId="77777777" w:rsidR="007D522E" w:rsidRPr="00106650" w:rsidRDefault="007D522E" w:rsidP="007D522E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</w:pPr>
            <w:r w:rsidRPr="00106650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Topic</w:t>
            </w:r>
          </w:p>
        </w:tc>
        <w:tc>
          <w:tcPr>
            <w:tcW w:w="3685" w:type="dxa"/>
          </w:tcPr>
          <w:p w14:paraId="201DB9B2" w14:textId="77777777" w:rsidR="007D522E" w:rsidRPr="00106650" w:rsidRDefault="007D522E" w:rsidP="007D522E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</w:pPr>
            <w:r w:rsidRPr="00106650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Details</w:t>
            </w:r>
          </w:p>
        </w:tc>
        <w:tc>
          <w:tcPr>
            <w:tcW w:w="1264" w:type="dxa"/>
          </w:tcPr>
          <w:p w14:paraId="2F69B06A" w14:textId="77777777" w:rsidR="007D522E" w:rsidRPr="00106650" w:rsidRDefault="007D522E" w:rsidP="007D522E">
            <w:pPr>
              <w:jc w:val="center"/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cs/>
                <w:lang w:bidi="hi-IN"/>
              </w:rPr>
            </w:pPr>
            <w:r w:rsidRPr="00106650">
              <w:rPr>
                <w:rFonts w:ascii="Kokila" w:eastAsiaTheme="majorEastAsia" w:hAnsi="Kokila" w:cs="Kokila"/>
                <w:b/>
                <w:bCs/>
                <w:color w:val="4F81BD" w:themeColor="accent1"/>
                <w:sz w:val="24"/>
                <w:szCs w:val="24"/>
                <w:lang w:bidi="hi-IN"/>
              </w:rPr>
              <w:t>Marks</w:t>
            </w:r>
          </w:p>
        </w:tc>
      </w:tr>
      <w:tr w:rsidR="007D522E" w:rsidRPr="004E53C4" w14:paraId="62E9655E" w14:textId="77777777" w:rsidTr="00AB202D">
        <w:trPr>
          <w:jc w:val="center"/>
        </w:trPr>
        <w:tc>
          <w:tcPr>
            <w:tcW w:w="1970" w:type="dxa"/>
          </w:tcPr>
          <w:p w14:paraId="48D0CA57" w14:textId="0E2042B6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Q</w:t>
            </w:r>
            <w:r>
              <w:rPr>
                <w:rFonts w:ascii="Kokila" w:hAnsi="Kokila" w:cs="Kokila"/>
                <w:sz w:val="24"/>
                <w:szCs w:val="24"/>
              </w:rPr>
              <w:t>5 to Q7</w:t>
            </w:r>
          </w:p>
        </w:tc>
        <w:tc>
          <w:tcPr>
            <w:tcW w:w="1711" w:type="dxa"/>
          </w:tcPr>
          <w:p w14:paraId="0CEF4F1D" w14:textId="2EE22596" w:rsidR="007D522E" w:rsidRPr="00106650" w:rsidRDefault="007D522E" w:rsidP="007D522E">
            <w:pPr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Book-Sahitya Sagar-Short Stories</w:t>
            </w:r>
          </w:p>
        </w:tc>
        <w:tc>
          <w:tcPr>
            <w:tcW w:w="3685" w:type="dxa"/>
          </w:tcPr>
          <w:p w14:paraId="0734BD56" w14:textId="5575EA1B" w:rsidR="007D522E" w:rsidRPr="00334D24" w:rsidRDefault="007D522E" w:rsidP="007D522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Kokila" w:hAnsi="Kokila" w:cs="Kokila"/>
                <w:sz w:val="24"/>
                <w:szCs w:val="24"/>
              </w:rPr>
              <w:t>3 Questions based on the extract given and for each extract 4 questions need to be answered.  (2 questions of 2 marks and 2 questions of 3 marks)</w:t>
            </w:r>
          </w:p>
          <w:p w14:paraId="3F809947" w14:textId="197C2628" w:rsidR="007D522E" w:rsidRPr="00334D24" w:rsidRDefault="007D522E" w:rsidP="007D52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438510FC" w14:textId="31808740" w:rsidR="007D522E" w:rsidRPr="004E53C4" w:rsidRDefault="007D522E" w:rsidP="007D522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10</w:t>
            </w:r>
          </w:p>
        </w:tc>
      </w:tr>
      <w:tr w:rsidR="007D522E" w:rsidRPr="004E53C4" w14:paraId="4441D663" w14:textId="77777777" w:rsidTr="00AB202D">
        <w:trPr>
          <w:jc w:val="center"/>
        </w:trPr>
        <w:tc>
          <w:tcPr>
            <w:tcW w:w="1970" w:type="dxa"/>
          </w:tcPr>
          <w:p w14:paraId="2EE2AE7A" w14:textId="56E50B13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4E53C4">
              <w:rPr>
                <w:rFonts w:ascii="Kokila" w:hAnsi="Kokila" w:cs="Kokila"/>
                <w:sz w:val="24"/>
                <w:szCs w:val="24"/>
              </w:rPr>
              <w:t>Q</w:t>
            </w:r>
            <w:r>
              <w:rPr>
                <w:rFonts w:ascii="Kokila" w:hAnsi="Kokila" w:cs="Kokila"/>
                <w:sz w:val="24"/>
                <w:szCs w:val="24"/>
              </w:rPr>
              <w:t>8 to Q10</w:t>
            </w:r>
          </w:p>
        </w:tc>
        <w:tc>
          <w:tcPr>
            <w:tcW w:w="1711" w:type="dxa"/>
          </w:tcPr>
          <w:p w14:paraId="494C444E" w14:textId="3E4085A9" w:rsidR="007D522E" w:rsidRPr="00106650" w:rsidRDefault="007D522E" w:rsidP="007D522E">
            <w:pPr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Book-Sahitya Sagar-</w:t>
            </w:r>
            <w:proofErr w:type="spellStart"/>
            <w:r w:rsidRPr="00106650">
              <w:rPr>
                <w:rFonts w:ascii="Kokila" w:hAnsi="Kokila" w:cs="Kokila"/>
                <w:sz w:val="24"/>
                <w:szCs w:val="24"/>
              </w:rPr>
              <w:t>Padya</w:t>
            </w:r>
            <w:proofErr w:type="spellEnd"/>
            <w:r w:rsidRPr="00106650">
              <w:rPr>
                <w:rFonts w:ascii="Kokila" w:hAnsi="Kokila" w:cs="Kokila"/>
                <w:sz w:val="24"/>
                <w:szCs w:val="24"/>
              </w:rPr>
              <w:t xml:space="preserve"> Bhag</w:t>
            </w:r>
          </w:p>
        </w:tc>
        <w:tc>
          <w:tcPr>
            <w:tcW w:w="3685" w:type="dxa"/>
          </w:tcPr>
          <w:p w14:paraId="3213F702" w14:textId="77777777" w:rsidR="007D522E" w:rsidRPr="00334D24" w:rsidRDefault="007D522E" w:rsidP="007D522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Kokila" w:hAnsi="Kokila" w:cs="Kokila"/>
                <w:sz w:val="24"/>
                <w:szCs w:val="24"/>
              </w:rPr>
              <w:t>3 Questions based on the extract given and for each extract 4 questions need to be answered.  (2 questions of 2 marks and 2 questions of 3 marks)</w:t>
            </w:r>
          </w:p>
          <w:p w14:paraId="2C8F6D0A" w14:textId="58904781" w:rsidR="007D522E" w:rsidRPr="004E53C4" w:rsidRDefault="007D522E" w:rsidP="007D522E">
            <w:pPr>
              <w:pStyle w:val="ListParagraph"/>
              <w:jc w:val="both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1264" w:type="dxa"/>
          </w:tcPr>
          <w:p w14:paraId="1556F6AC" w14:textId="25D95D97" w:rsidR="007D522E" w:rsidRPr="004E53C4" w:rsidRDefault="007D522E" w:rsidP="007D5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10</w:t>
            </w:r>
          </w:p>
        </w:tc>
      </w:tr>
      <w:tr w:rsidR="007D522E" w:rsidRPr="004E53C4" w14:paraId="00FEEF68" w14:textId="77777777" w:rsidTr="00AB202D">
        <w:trPr>
          <w:jc w:val="center"/>
        </w:trPr>
        <w:tc>
          <w:tcPr>
            <w:tcW w:w="1970" w:type="dxa"/>
          </w:tcPr>
          <w:p w14:paraId="2CCA6CC2" w14:textId="311FA57B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Q11 to Q13</w:t>
            </w:r>
          </w:p>
        </w:tc>
        <w:tc>
          <w:tcPr>
            <w:tcW w:w="1711" w:type="dxa"/>
          </w:tcPr>
          <w:p w14:paraId="6CBB0B51" w14:textId="691D1ACF" w:rsidR="007D522E" w:rsidRPr="00106650" w:rsidRDefault="007D522E" w:rsidP="007D522E">
            <w:pPr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 xml:space="preserve">Book- </w:t>
            </w:r>
            <w:proofErr w:type="spellStart"/>
            <w:r w:rsidRPr="00106650">
              <w:rPr>
                <w:rFonts w:ascii="Kokila" w:hAnsi="Kokila" w:cs="Kokila"/>
                <w:sz w:val="24"/>
                <w:szCs w:val="24"/>
              </w:rPr>
              <w:t>Ekanki</w:t>
            </w:r>
            <w:proofErr w:type="spellEnd"/>
            <w:r w:rsidRPr="00106650">
              <w:rPr>
                <w:rFonts w:ascii="Kokila" w:hAnsi="Kokila" w:cs="Kokila"/>
                <w:sz w:val="24"/>
                <w:szCs w:val="24"/>
              </w:rPr>
              <w:t xml:space="preserve"> Sanchay</w:t>
            </w:r>
          </w:p>
        </w:tc>
        <w:tc>
          <w:tcPr>
            <w:tcW w:w="3685" w:type="dxa"/>
          </w:tcPr>
          <w:p w14:paraId="273C3392" w14:textId="77777777" w:rsidR="007D522E" w:rsidRPr="00334D24" w:rsidRDefault="007D522E" w:rsidP="007D522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Kokila" w:hAnsi="Kokila" w:cs="Kokila"/>
                <w:sz w:val="24"/>
                <w:szCs w:val="24"/>
              </w:rPr>
              <w:t>3 Questions based on the extract given and for each extract 4 questions need to be answered.  (2 questions of 2 marks and 2 questions of 3 marks)</w:t>
            </w:r>
          </w:p>
          <w:p w14:paraId="37BCEE95" w14:textId="56DE3FA3" w:rsidR="007D522E" w:rsidRPr="004E53C4" w:rsidRDefault="007D522E" w:rsidP="007D522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6619A5EA" w14:textId="6A7E6FFA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10</w:t>
            </w:r>
          </w:p>
        </w:tc>
      </w:tr>
      <w:tr w:rsidR="007D522E" w:rsidRPr="004E53C4" w14:paraId="4C647BB4" w14:textId="77777777" w:rsidTr="00AB202D">
        <w:trPr>
          <w:jc w:val="center"/>
        </w:trPr>
        <w:tc>
          <w:tcPr>
            <w:tcW w:w="1970" w:type="dxa"/>
          </w:tcPr>
          <w:p w14:paraId="4F3323C0" w14:textId="737B3D4D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Q14 to Q16</w:t>
            </w:r>
          </w:p>
        </w:tc>
        <w:tc>
          <w:tcPr>
            <w:tcW w:w="1711" w:type="dxa"/>
          </w:tcPr>
          <w:p w14:paraId="77EF54B7" w14:textId="1324C1C1" w:rsidR="007D522E" w:rsidRPr="00106650" w:rsidRDefault="007D522E" w:rsidP="007D522E">
            <w:pPr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Book-Naya Rasta</w:t>
            </w:r>
          </w:p>
        </w:tc>
        <w:tc>
          <w:tcPr>
            <w:tcW w:w="3685" w:type="dxa"/>
          </w:tcPr>
          <w:p w14:paraId="736FD73A" w14:textId="77777777" w:rsidR="007D522E" w:rsidRPr="00334D24" w:rsidRDefault="007D522E" w:rsidP="007D522E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Kokila" w:hAnsi="Kokila" w:cs="Kokila"/>
                <w:sz w:val="24"/>
                <w:szCs w:val="24"/>
              </w:rPr>
              <w:t>3 Questions based on the extract given and for each extract 4 questions need to be answered.  (2 questions of 2 marks and 2 questions of 3 marks)</w:t>
            </w:r>
          </w:p>
          <w:p w14:paraId="7E2D7986" w14:textId="6D305D15" w:rsidR="007D522E" w:rsidRPr="003333CD" w:rsidRDefault="007D522E" w:rsidP="007D522E">
            <w:pPr>
              <w:ind w:left="360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1264" w:type="dxa"/>
          </w:tcPr>
          <w:p w14:paraId="319C187F" w14:textId="455107A1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10</w:t>
            </w:r>
          </w:p>
        </w:tc>
      </w:tr>
      <w:tr w:rsidR="007D522E" w:rsidRPr="004E53C4" w14:paraId="34992E52" w14:textId="77777777" w:rsidTr="00AB202D">
        <w:trPr>
          <w:jc w:val="center"/>
        </w:trPr>
        <w:tc>
          <w:tcPr>
            <w:tcW w:w="1970" w:type="dxa"/>
          </w:tcPr>
          <w:p w14:paraId="41B1E67D" w14:textId="77777777" w:rsidR="007D522E" w:rsidRPr="00106650" w:rsidRDefault="007D522E" w:rsidP="007D522E">
            <w:pPr>
              <w:jc w:val="center"/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1711" w:type="dxa"/>
          </w:tcPr>
          <w:p w14:paraId="60E42FFC" w14:textId="77777777" w:rsidR="007D522E" w:rsidRPr="00106650" w:rsidRDefault="007D522E" w:rsidP="007D522E">
            <w:pPr>
              <w:rPr>
                <w:rFonts w:ascii="Kokila" w:hAnsi="Kokila" w:cs="Kokila"/>
                <w:sz w:val="24"/>
                <w:szCs w:val="24"/>
              </w:rPr>
            </w:pPr>
          </w:p>
        </w:tc>
        <w:tc>
          <w:tcPr>
            <w:tcW w:w="3685" w:type="dxa"/>
          </w:tcPr>
          <w:p w14:paraId="2D11C9F0" w14:textId="6E7484A7" w:rsidR="007D522E" w:rsidRPr="00106650" w:rsidRDefault="007D522E" w:rsidP="007D522E">
            <w:pPr>
              <w:pStyle w:val="ListParagraph"/>
              <w:jc w:val="both"/>
              <w:rPr>
                <w:rFonts w:ascii="Kokila" w:hAnsi="Kokila" w:cs="Kokila"/>
                <w:b/>
                <w:bCs/>
                <w:sz w:val="24"/>
                <w:szCs w:val="24"/>
              </w:rPr>
            </w:pPr>
            <w:r w:rsidRPr="00106650">
              <w:rPr>
                <w:rFonts w:ascii="Kokila" w:hAnsi="Kokila" w:cs="Kokila"/>
                <w:b/>
                <w:bCs/>
                <w:sz w:val="24"/>
                <w:szCs w:val="24"/>
              </w:rPr>
              <w:t>Section B Total</w:t>
            </w:r>
            <w:r>
              <w:rPr>
                <w:rFonts w:ascii="Kokila" w:hAnsi="Kokila" w:cs="Kokila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1264" w:type="dxa"/>
          </w:tcPr>
          <w:p w14:paraId="1E7CCB8A" w14:textId="549C027E" w:rsidR="007D522E" w:rsidRPr="00106650" w:rsidRDefault="007D522E" w:rsidP="007D522E">
            <w:pPr>
              <w:jc w:val="center"/>
              <w:rPr>
                <w:rFonts w:ascii="Kokila" w:hAnsi="Kokila" w:cs="Kokila"/>
                <w:b/>
                <w:bCs/>
                <w:sz w:val="24"/>
                <w:szCs w:val="24"/>
              </w:rPr>
            </w:pPr>
            <w:r w:rsidRPr="00106650">
              <w:rPr>
                <w:rFonts w:ascii="Kokila" w:hAnsi="Kokila" w:cs="Kokila"/>
                <w:b/>
                <w:bCs/>
                <w:sz w:val="24"/>
                <w:szCs w:val="24"/>
              </w:rPr>
              <w:t>40</w:t>
            </w:r>
          </w:p>
        </w:tc>
      </w:tr>
    </w:tbl>
    <w:p w14:paraId="5C9C79D8" w14:textId="77777777" w:rsidR="009D7F29" w:rsidRDefault="009D7F29" w:rsidP="00EE37A0">
      <w:pPr>
        <w:spacing w:after="0" w:line="240" w:lineRule="auto"/>
        <w:jc w:val="center"/>
        <w:rPr>
          <w:b/>
          <w:bCs/>
          <w:lang w:val="en-IN" w:bidi="hi-IN"/>
        </w:rPr>
      </w:pPr>
    </w:p>
    <w:p w14:paraId="367E64EC" w14:textId="77777777" w:rsidR="009D7F29" w:rsidRDefault="009D7F29" w:rsidP="00EE37A0">
      <w:pPr>
        <w:spacing w:after="0" w:line="240" w:lineRule="auto"/>
        <w:jc w:val="center"/>
        <w:rPr>
          <w:b/>
          <w:bCs/>
          <w:lang w:val="en-IN" w:bidi="hi-IN"/>
        </w:rPr>
      </w:pPr>
    </w:p>
    <w:p w14:paraId="5532827E" w14:textId="5E687DB2" w:rsidR="009D7F29" w:rsidRPr="00106650" w:rsidRDefault="00106650" w:rsidP="00EE37A0">
      <w:pPr>
        <w:spacing w:after="0" w:line="240" w:lineRule="auto"/>
        <w:jc w:val="center"/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u w:val="single"/>
          <w:lang w:bidi="hi-IN"/>
        </w:rPr>
      </w:pPr>
      <w:r w:rsidRPr="00106650">
        <w:rPr>
          <w:rFonts w:ascii="Kokila" w:eastAsiaTheme="majorEastAsia" w:hAnsi="Kokila" w:cs="Kokila"/>
          <w:b/>
          <w:bCs/>
          <w:color w:val="4F81BD" w:themeColor="accent1"/>
          <w:sz w:val="28"/>
          <w:szCs w:val="28"/>
          <w:u w:val="single"/>
          <w:lang w:bidi="hi-IN"/>
        </w:rPr>
        <w:t>Internal Assessment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66"/>
        <w:gridCol w:w="1264"/>
      </w:tblGrid>
      <w:tr w:rsidR="00106650" w:rsidRPr="00106650" w14:paraId="3EB94D4C" w14:textId="77777777" w:rsidTr="001338AD">
        <w:trPr>
          <w:jc w:val="center"/>
        </w:trPr>
        <w:tc>
          <w:tcPr>
            <w:tcW w:w="7366" w:type="dxa"/>
          </w:tcPr>
          <w:p w14:paraId="3D255B56" w14:textId="47402580" w:rsidR="00106650" w:rsidRPr="003333CD" w:rsidRDefault="00106650" w:rsidP="00924A42">
            <w:pPr>
              <w:ind w:left="360"/>
              <w:rPr>
                <w:rFonts w:ascii="Kokila" w:hAnsi="Kokila" w:cs="Kokila"/>
                <w:sz w:val="24"/>
                <w:szCs w:val="24"/>
              </w:rPr>
            </w:pPr>
            <w:r w:rsidRPr="00106650">
              <w:rPr>
                <w:rFonts w:ascii="Kokila" w:hAnsi="Kokila" w:cs="Kokila"/>
                <w:sz w:val="24"/>
                <w:szCs w:val="24"/>
              </w:rPr>
              <w:t>Two or three assignments of reasonable length/duration of which two should be written assignments – one from the language and one from the literature component of the syllabus.</w:t>
            </w:r>
          </w:p>
        </w:tc>
        <w:tc>
          <w:tcPr>
            <w:tcW w:w="1264" w:type="dxa"/>
          </w:tcPr>
          <w:p w14:paraId="5D2DBD05" w14:textId="3B571577" w:rsidR="00106650" w:rsidRPr="00106650" w:rsidRDefault="00106650" w:rsidP="00924A42">
            <w:pPr>
              <w:jc w:val="center"/>
              <w:rPr>
                <w:rFonts w:ascii="Kokila" w:hAnsi="Kokila" w:cs="Kokila"/>
                <w:b/>
                <w:bCs/>
                <w:sz w:val="24"/>
                <w:szCs w:val="24"/>
              </w:rPr>
            </w:pPr>
            <w:r w:rsidRPr="00106650">
              <w:rPr>
                <w:rFonts w:ascii="Kokila" w:hAnsi="Kokila" w:cs="Kokila"/>
                <w:b/>
                <w:bCs/>
                <w:sz w:val="24"/>
                <w:szCs w:val="24"/>
              </w:rPr>
              <w:t>20</w:t>
            </w:r>
          </w:p>
        </w:tc>
      </w:tr>
      <w:tr w:rsidR="00106650" w:rsidRPr="00106650" w14:paraId="5529609F" w14:textId="77777777" w:rsidTr="001338AD">
        <w:trPr>
          <w:jc w:val="center"/>
        </w:trPr>
        <w:tc>
          <w:tcPr>
            <w:tcW w:w="7366" w:type="dxa"/>
          </w:tcPr>
          <w:p w14:paraId="516AB564" w14:textId="38F984C1" w:rsidR="00106650" w:rsidRPr="00097909" w:rsidRDefault="00106650" w:rsidP="00924A42">
            <w:pPr>
              <w:ind w:left="360"/>
              <w:rPr>
                <w:rFonts w:ascii="Kokila" w:hAnsi="Kokila" w:cs="Kokila"/>
                <w:b/>
                <w:bCs/>
                <w:sz w:val="24"/>
                <w:szCs w:val="24"/>
              </w:rPr>
            </w:pPr>
            <w:r w:rsidRPr="00097909">
              <w:rPr>
                <w:rFonts w:ascii="Kokila" w:hAnsi="Kokila" w:cs="Kokila"/>
                <w:b/>
                <w:bCs/>
                <w:sz w:val="24"/>
                <w:szCs w:val="24"/>
              </w:rPr>
              <w:lastRenderedPageBreak/>
              <w:t>TOTAL MARKS</w:t>
            </w:r>
          </w:p>
        </w:tc>
        <w:tc>
          <w:tcPr>
            <w:tcW w:w="1264" w:type="dxa"/>
          </w:tcPr>
          <w:p w14:paraId="05BD95D3" w14:textId="6811A20D" w:rsidR="00106650" w:rsidRPr="00097909" w:rsidRDefault="00106650" w:rsidP="00924A42">
            <w:pPr>
              <w:jc w:val="center"/>
              <w:rPr>
                <w:rFonts w:ascii="Kokila" w:hAnsi="Kokila" w:cs="Kokila"/>
                <w:b/>
                <w:bCs/>
                <w:sz w:val="24"/>
                <w:szCs w:val="24"/>
              </w:rPr>
            </w:pPr>
            <w:r w:rsidRPr="00097909">
              <w:rPr>
                <w:rFonts w:ascii="Kokila" w:hAnsi="Kokila" w:cs="Kokila"/>
                <w:b/>
                <w:bCs/>
                <w:sz w:val="24"/>
                <w:szCs w:val="24"/>
              </w:rPr>
              <w:t>100</w:t>
            </w:r>
          </w:p>
        </w:tc>
      </w:tr>
    </w:tbl>
    <w:p w14:paraId="3B5723CB" w14:textId="6BD720A4" w:rsidR="007F5146" w:rsidRDefault="007F5146" w:rsidP="007F5146">
      <w:pPr>
        <w:spacing w:after="0" w:line="240" w:lineRule="auto"/>
        <w:rPr>
          <w:b/>
          <w:bCs/>
          <w:lang w:val="en-IN" w:bidi="hi-IN"/>
        </w:rPr>
      </w:pPr>
    </w:p>
    <w:p w14:paraId="67EF4B10" w14:textId="5D7F9FFD" w:rsidR="007F5146" w:rsidRDefault="00E72687" w:rsidP="007F5146">
      <w:pPr>
        <w:spacing w:after="0" w:line="240" w:lineRule="auto"/>
        <w:rPr>
          <w:b/>
          <w:bCs/>
          <w:lang w:val="en-IN" w:bidi="hi-IN"/>
        </w:rPr>
      </w:pPr>
      <w:r>
        <w:rPr>
          <w:b/>
          <w:bCs/>
          <w:lang w:val="en-IN" w:bidi="hi-IN"/>
        </w:rPr>
        <w:t>Official Website</w:t>
      </w:r>
      <w:r w:rsidR="007F5146">
        <w:rPr>
          <w:b/>
          <w:bCs/>
          <w:lang w:val="en-IN" w:bidi="hi-IN"/>
        </w:rPr>
        <w:t xml:space="preserve"> Link :</w:t>
      </w:r>
      <w:r w:rsidR="007F5146" w:rsidRPr="007F5146">
        <w:t xml:space="preserve"> </w:t>
      </w:r>
      <w:r w:rsidR="007F5146">
        <w:t xml:space="preserve"> </w:t>
      </w:r>
      <w:hyperlink r:id="rId6" w:history="1">
        <w:r w:rsidR="007F5146" w:rsidRPr="007F5146">
          <w:rPr>
            <w:rStyle w:val="Hyperlink"/>
            <w:b/>
            <w:bCs/>
            <w:lang w:val="en-IN" w:bidi="hi-IN"/>
          </w:rPr>
          <w:t>https://cisce.org/wp-content/uploads/2026/04/3.-Second-Languages.pdf</w:t>
        </w:r>
      </w:hyperlink>
    </w:p>
    <w:sectPr w:rsidR="007F51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C6A1C"/>
    <w:multiLevelType w:val="hybridMultilevel"/>
    <w:tmpl w:val="FAFAC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C7EC6"/>
    <w:multiLevelType w:val="hybridMultilevel"/>
    <w:tmpl w:val="A76EB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628344">
    <w:abstractNumId w:val="8"/>
  </w:num>
  <w:num w:numId="2" w16cid:durableId="603657972">
    <w:abstractNumId w:val="6"/>
  </w:num>
  <w:num w:numId="3" w16cid:durableId="2109963944">
    <w:abstractNumId w:val="5"/>
  </w:num>
  <w:num w:numId="4" w16cid:durableId="354043068">
    <w:abstractNumId w:val="4"/>
  </w:num>
  <w:num w:numId="5" w16cid:durableId="450780478">
    <w:abstractNumId w:val="7"/>
  </w:num>
  <w:num w:numId="6" w16cid:durableId="1139226803">
    <w:abstractNumId w:val="3"/>
  </w:num>
  <w:num w:numId="7" w16cid:durableId="269245555">
    <w:abstractNumId w:val="2"/>
  </w:num>
  <w:num w:numId="8" w16cid:durableId="1541045083">
    <w:abstractNumId w:val="1"/>
  </w:num>
  <w:num w:numId="9" w16cid:durableId="2032367646">
    <w:abstractNumId w:val="0"/>
  </w:num>
  <w:num w:numId="10" w16cid:durableId="1340498654">
    <w:abstractNumId w:val="10"/>
  </w:num>
  <w:num w:numId="11" w16cid:durableId="18426997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02"/>
    <w:rsid w:val="00032AFB"/>
    <w:rsid w:val="00034616"/>
    <w:rsid w:val="0004101D"/>
    <w:rsid w:val="0006063C"/>
    <w:rsid w:val="000624B6"/>
    <w:rsid w:val="00097909"/>
    <w:rsid w:val="00106650"/>
    <w:rsid w:val="001167EB"/>
    <w:rsid w:val="0015074B"/>
    <w:rsid w:val="00195134"/>
    <w:rsid w:val="001B486F"/>
    <w:rsid w:val="001C5157"/>
    <w:rsid w:val="0024570B"/>
    <w:rsid w:val="002952DF"/>
    <w:rsid w:val="0029639D"/>
    <w:rsid w:val="002B0DED"/>
    <w:rsid w:val="00326F90"/>
    <w:rsid w:val="00330481"/>
    <w:rsid w:val="00331A2F"/>
    <w:rsid w:val="003333CD"/>
    <w:rsid w:val="00334D24"/>
    <w:rsid w:val="003430D3"/>
    <w:rsid w:val="003C5737"/>
    <w:rsid w:val="003D1AEC"/>
    <w:rsid w:val="00420231"/>
    <w:rsid w:val="0045613C"/>
    <w:rsid w:val="004A2D3C"/>
    <w:rsid w:val="004D565A"/>
    <w:rsid w:val="004D79C6"/>
    <w:rsid w:val="004E53C4"/>
    <w:rsid w:val="00547886"/>
    <w:rsid w:val="005C7552"/>
    <w:rsid w:val="005D4C6C"/>
    <w:rsid w:val="00602498"/>
    <w:rsid w:val="00622BE3"/>
    <w:rsid w:val="00630292"/>
    <w:rsid w:val="006927DF"/>
    <w:rsid w:val="006E55CF"/>
    <w:rsid w:val="006F77E8"/>
    <w:rsid w:val="007C1DBF"/>
    <w:rsid w:val="007D522E"/>
    <w:rsid w:val="007F5146"/>
    <w:rsid w:val="00807EDE"/>
    <w:rsid w:val="00853484"/>
    <w:rsid w:val="0085620B"/>
    <w:rsid w:val="0086073C"/>
    <w:rsid w:val="008F0BDD"/>
    <w:rsid w:val="00936863"/>
    <w:rsid w:val="0099391A"/>
    <w:rsid w:val="009A4A7D"/>
    <w:rsid w:val="009B13D7"/>
    <w:rsid w:val="009D7F29"/>
    <w:rsid w:val="00A12BF4"/>
    <w:rsid w:val="00AA1D8D"/>
    <w:rsid w:val="00B47730"/>
    <w:rsid w:val="00B511D3"/>
    <w:rsid w:val="00BB79F9"/>
    <w:rsid w:val="00BE30DE"/>
    <w:rsid w:val="00C31523"/>
    <w:rsid w:val="00C35DB0"/>
    <w:rsid w:val="00C54439"/>
    <w:rsid w:val="00CB0664"/>
    <w:rsid w:val="00CC33D8"/>
    <w:rsid w:val="00D172AA"/>
    <w:rsid w:val="00D66A41"/>
    <w:rsid w:val="00D911F0"/>
    <w:rsid w:val="00DB7323"/>
    <w:rsid w:val="00DD0695"/>
    <w:rsid w:val="00E72687"/>
    <w:rsid w:val="00EB3272"/>
    <w:rsid w:val="00EE37A0"/>
    <w:rsid w:val="00F52246"/>
    <w:rsid w:val="00F61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7F7371"/>
  <w14:defaultImageDpi w14:val="300"/>
  <w15:docId w15:val="{5C99A72E-C107-4058-807B-9BB14E867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5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isce.org/wp-content/uploads/2026/04/3.-Second-Languages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2168</TotalTime>
  <Pages>3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Verma</cp:lastModifiedBy>
  <cp:revision>10</cp:revision>
  <dcterms:created xsi:type="dcterms:W3CDTF">2026-09-12T13:11:00Z</dcterms:created>
  <dcterms:modified xsi:type="dcterms:W3CDTF">2026-09-17T05:32:00Z</dcterms:modified>
  <cp:category/>
</cp:coreProperties>
</file>